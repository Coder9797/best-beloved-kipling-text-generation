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sz w:val="32"/>
        </w:rPr>
        <w:t>Foundations of Generative AI (ICT4403)</w:t>
      </w:r>
    </w:p>
    <w:p>
      <w:pPr>
        <w:spacing w:before="0" w:after="320"/>
        <w:jc w:val="center"/>
      </w:pPr>
      <w:r>
        <w:rPr>
          <w:rFonts w:ascii="Times New Roman" w:hAnsi="Times New Roman" w:eastAsia="Times New Roman"/>
          <w:b/>
          <w:sz w:val="28"/>
        </w:rPr>
        <w:t>Assignment 2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Student name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Aditya Bhansali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Registration number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230953272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Assignment title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Foundations of Generative AI (ICT4403) — Assignment 2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Title of the developed autoregressive text-generation system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Best Beloved: Autoregressive Text Generation on Kipling's Animal Tales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Dataset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Kipling's Animal Tales (Project Gutenberg)</w:t>
      </w:r>
      <w:r>
        <w:br/>
      </w:r>
      <w:r>
        <w:rPr>
          <w:rFonts w:ascii="Times New Roman" w:hAnsi="Times New Roman" w:eastAsia="Times New Roman"/>
          <w:b w:val="0"/>
          <w:sz w:val="24"/>
        </w:rPr>
        <w:t>The Jungle Book (1894): https://www.gutenberg.org/ebooks/236</w:t>
      </w:r>
      <w:r>
        <w:br/>
      </w:r>
      <w:r>
        <w:rPr>
          <w:rFonts w:ascii="Times New Roman" w:hAnsi="Times New Roman" w:eastAsia="Times New Roman"/>
          <w:b w:val="0"/>
          <w:sz w:val="24"/>
        </w:rPr>
        <w:t>The Second Jungle Book (1895): https://www.gutenberg.org/ebooks/1937</w:t>
      </w:r>
      <w:r>
        <w:br/>
      </w:r>
      <w:r>
        <w:rPr>
          <w:rFonts w:ascii="Times New Roman" w:hAnsi="Times New Roman" w:eastAsia="Times New Roman"/>
          <w:b w:val="0"/>
          <w:sz w:val="24"/>
        </w:rPr>
        <w:t>Just So Stories (1902): https://www.gutenberg.org/ebooks/2781</w:t>
      </w:r>
    </w:p>
    <w:p>
      <w:pPr>
        <w:spacing w:before="280" w:after="40"/>
      </w:pPr>
      <w:r>
        <w:rPr>
          <w:rFonts w:ascii="Times New Roman" w:hAnsi="Times New Roman" w:eastAsia="Times New Roman"/>
          <w:b/>
          <w:sz w:val="24"/>
        </w:rPr>
        <w:t>GitHub repository</w:t>
      </w:r>
    </w:p>
    <w:p>
      <w:pPr>
        <w:spacing w:before="0" w:after="40"/>
      </w:pPr>
      <w:r>
        <w:rPr>
          <w:rFonts w:ascii="Times New Roman" w:hAnsi="Times New Roman" w:eastAsia="Times New Roman"/>
          <w:b w:val="0"/>
          <w:sz w:val="24"/>
        </w:rPr>
        <w:t>https://github.com/Coder9797/best-beloved-kipling-text-generation</w:t>
      </w:r>
    </w:p>
    <w:sectPr w:rsidR="00FC693F" w:rsidRPr="0006063C" w:rsidSect="00034616">
      <w:pgSz w:w="12240" w:h="15840"/>
      <w:pgMar w:top="1656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